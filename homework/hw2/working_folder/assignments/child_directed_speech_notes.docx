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B17D0" w14:textId="77777777" w:rsidR="00442A95" w:rsidRDefault="00000000">
      <w:pPr>
        <w:pStyle w:val="Heading1"/>
      </w:pPr>
      <w:r>
        <w:t>Causative Constructions in Child-Directed Speech</w:t>
      </w:r>
    </w:p>
    <w:p w14:paraId="605D73E2" w14:textId="77777777" w:rsidR="00442A95" w:rsidRDefault="00000000">
      <w:r>
        <w:t>Draft 1 -- rough notes, not for submission.</w:t>
      </w:r>
    </w:p>
    <w:p w14:paraId="053E1EB4" w14:textId="77777777" w:rsidR="00D07FB3" w:rsidRDefault="00000000">
      <w:r>
        <w:t>TODO: pick a corpus, figure out what counts as a causative.</w:t>
      </w:r>
    </w:p>
    <w:p w14:paraId="5B47A74C" w14:textId="77777777" w:rsidR="00D07FB3" w:rsidRDefault="00D07FB3" w:rsidP="00D07FB3">
      <w:r>
        <w:t>Draft 2 -- added intro paragraph.</w:t>
      </w:r>
    </w:p>
    <w:p w14:paraId="66E9E4A0" w14:textId="77777777" w:rsidR="00D07FB3" w:rsidRDefault="00D07FB3" w:rsidP="00D07FB3">
      <w:r>
        <w:t>Still need: methodology section, results.</w:t>
      </w:r>
    </w:p>
    <w:p w14:paraId="7C337F76" w14:textId="63C65EFF" w:rsidR="00442A95" w:rsidRDefault="00D07FB3">
      <w:r>
        <w:t>TODO: pick a corpus, figure out what counts as a causative.</w:t>
      </w:r>
    </w:p>
    <w:p w14:paraId="2336C7EA" w14:textId="77777777" w:rsidR="00D07FB3" w:rsidRDefault="00D07FB3" w:rsidP="00D07FB3">
      <w:r>
        <w:t>Draft 3 -- methodology section added.</w:t>
      </w:r>
    </w:p>
    <w:p w14:paraId="07A01794" w14:textId="77777777" w:rsidR="00D07FB3" w:rsidRDefault="00D07FB3" w:rsidP="00D07FB3">
      <w:r>
        <w:t xml:space="preserve">Results pending -- waiting on </w:t>
      </w:r>
      <w:proofErr w:type="spellStart"/>
      <w:r>
        <w:t>spaCy</w:t>
      </w:r>
      <w:proofErr w:type="spellEnd"/>
      <w:r>
        <w:t xml:space="preserve"> output.</w:t>
      </w:r>
    </w:p>
    <w:p w14:paraId="23B54BC1" w14:textId="77777777" w:rsidR="00D07FB3" w:rsidRDefault="00D07FB3" w:rsidP="00D07FB3">
      <w:r>
        <w:t>Intro paragraph revised per feedback.</w:t>
      </w:r>
    </w:p>
    <w:p w14:paraId="00C5C0A5" w14:textId="77777777" w:rsidR="00D07FB3" w:rsidRDefault="00D07FB3" w:rsidP="00D07FB3">
      <w:r>
        <w:t>FINAL DRAFT -- ready for submission??</w:t>
      </w:r>
    </w:p>
    <w:p w14:paraId="3D7C3390" w14:textId="77777777" w:rsidR="00D07FB3" w:rsidRDefault="00D07FB3" w:rsidP="00D07FB3">
      <w:r>
        <w:t>Double check citations before turning in.</w:t>
      </w:r>
    </w:p>
    <w:p w14:paraId="60D2E8F0" w14:textId="77777777" w:rsidR="00D07FB3" w:rsidRDefault="00D07FB3" w:rsidP="00D07FB3">
      <w:r>
        <w:t>Results table added. Conclusion still rough.</w:t>
      </w:r>
    </w:p>
    <w:p w14:paraId="06AB9D7F" w14:textId="77777777" w:rsidR="00D07FB3" w:rsidRDefault="00D07FB3" w:rsidP="00D07FB3"/>
    <w:p w14:paraId="469A9C16" w14:textId="77777777" w:rsidR="00D07FB3" w:rsidRDefault="00D07FB3"/>
    <w:sectPr w:rsidR="00D07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107441">
    <w:abstractNumId w:val="8"/>
  </w:num>
  <w:num w:numId="2" w16cid:durableId="888036780">
    <w:abstractNumId w:val="6"/>
  </w:num>
  <w:num w:numId="3" w16cid:durableId="1590309732">
    <w:abstractNumId w:val="5"/>
  </w:num>
  <w:num w:numId="4" w16cid:durableId="1306082525">
    <w:abstractNumId w:val="4"/>
  </w:num>
  <w:num w:numId="5" w16cid:durableId="1619292628">
    <w:abstractNumId w:val="7"/>
  </w:num>
  <w:num w:numId="6" w16cid:durableId="1597446811">
    <w:abstractNumId w:val="3"/>
  </w:num>
  <w:num w:numId="7" w16cid:durableId="283385614">
    <w:abstractNumId w:val="2"/>
  </w:num>
  <w:num w:numId="8" w16cid:durableId="1293056170">
    <w:abstractNumId w:val="1"/>
  </w:num>
  <w:num w:numId="9" w16cid:durableId="7911751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CEF"/>
    <w:rsid w:val="0015074B"/>
    <w:rsid w:val="0029639D"/>
    <w:rsid w:val="00326F90"/>
    <w:rsid w:val="00442A95"/>
    <w:rsid w:val="00AA1D8D"/>
    <w:rsid w:val="00B20059"/>
    <w:rsid w:val="00B47730"/>
    <w:rsid w:val="00CB0664"/>
    <w:rsid w:val="00D0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56D3D"/>
  <w14:defaultImageDpi w14:val="300"/>
  <w15:docId w15:val="{FECF560C-25A8-4E4A-ABE9-CB9B33AB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432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Deweese, Abbie</cp:lastModifiedBy>
  <cp:revision>2</cp:revision>
  <dcterms:created xsi:type="dcterms:W3CDTF">2013-12-23T23:15:00Z</dcterms:created>
  <dcterms:modified xsi:type="dcterms:W3CDTF">2026-09-25T15:47:00Z</dcterms:modified>
  <cp:category/>
</cp:coreProperties>
</file>